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Tunis, le 23 Mars 2026</w:t>
      </w:r>
    </w:p>
    <w:p>
      <w:pPr>
        <w:jc w:val="right"/>
      </w:pPr>
      <w:r>
        <w:rPr>
          <w:sz w:val="22"/>
        </w:rPr>
        <w:t>Réf / DG : 23/0011</w:t>
      </w:r>
    </w:p>
    <w:p/>
    <w:p>
      <w:pPr>
        <w:jc w:val="center"/>
      </w:pPr>
      <w:r>
        <w:rPr>
          <w:b/>
          <w:sz w:val="28"/>
        </w:rPr>
        <w:t>ATTESTATION DE TRAVAIL</w:t>
      </w:r>
    </w:p>
    <w:p/>
    <w:p>
      <w:pPr>
        <w:jc w:val="both"/>
      </w:pPr>
      <w:r>
        <w:rPr>
          <w:sz w:val="22"/>
        </w:rPr>
        <w:t>La société PLW Tunisia M.F. 1692096F/A/M/000, représentée par sa fondée de pouvoir Madame, Lobna MILED, sise au sise au 56, Boulevard de la Corniche Avenue Béji Caïd Essebsi Les Jardins du Lac, Lac2-Tunis, atteste par la présente Mme Ghofrane Sakaa, titulaire de la carte d'identité nationale N° 11821726 délivrée à Tunis le 1 Janvier 2020, est employée au sein de notre société en tant que HR Manager depuis le 23 Mars 2026.</w:t>
      </w:r>
    </w:p>
    <w:p/>
    <w:p>
      <w:pPr>
        <w:jc w:val="both"/>
      </w:pPr>
      <w:r>
        <w:rPr>
          <w:sz w:val="22"/>
        </w:rPr>
        <w:t>Cette attestation est délivrée à l'intéressé sur sa demande pour servir et valoir ce que de droit.</w:t>
      </w:r>
    </w:p>
    <w:p/>
    <w:p/>
    <w:p>
      <w:pPr>
        <w:jc w:val="right"/>
      </w:pPr>
      <w:r>
        <w:t>Lobna MILED</w:t>
      </w:r>
    </w:p>
    <w:p>
      <w:pPr>
        <w:jc w:val="right"/>
      </w:pPr>
      <w:r>
        <w:t>Directrice Générale</w:t>
      </w:r>
    </w:p>
    <w:p>
      <w:pPr>
        <w:jc w:val="right"/>
      </w:pPr>
      <w:r>
        <w:t>PLW Tunisia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0"/>
    </w:tblGrid>
    <w:tr>
      <w:tc>
        <w:tcPr>
          <w:tcW w:type="dxa" w:w="86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286000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ooter_inf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0"/>
    </w:tblGrid>
    <w:tr>
      <w:tc>
        <w:tcPr>
          <w:tcW w:type="dxa" w:w="86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9728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lanisware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