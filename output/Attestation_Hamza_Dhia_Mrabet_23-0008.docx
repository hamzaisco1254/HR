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23/0008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1692096F/A/M/000, représentée par sa fondée de pouvoir Monsieur, Lobna MILED, sise au sise au 56, Boulevard de la Corniche Avenue Béji Caïd Essebsi Les Jardins du Lac, Lac2-Tunis, atteste par la présente M. Hamza Dhia Mrabet, titulaire de la carte d'identité nationale N° 11821726 délivrée à Tunis le 1 Janvier 2020, est employé au sein de notre société en tant que HR Manager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