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26/0004</w:t>
      </w:r>
    </w:p>
    <w:p/>
    <w:p>
      <w:pPr>
        <w:jc w:val="center"/>
      </w:pPr>
      <w:r>
        <w:rPr>
          <w:b/>
          <w:sz w:val="28"/>
        </w:rPr>
        <w:t>ATTESTATION DE TRAVAIL</w:t>
      </w:r>
    </w:p>
    <w:p/>
    <w:p>
      <w:pPr>
        <w:jc w:val="both"/>
      </w:pPr>
      <w:r>
        <w:rPr>
          <w:sz w:val="22"/>
        </w:rPr>
        <w:t>La société PLW Tunisia M.F. 5454545121, représentée par sa fondée de pouvoir Madame, Lobna MILED, sise au lgrkggldkgdlgdk, atteste par la présente Mme Rym Sakka, titulaire de la carte d'identité nationale N° 21212121 délivrée à tunis  le 1 Janvier 2020, est employée au sein de notre société en tant que HR  depuis le 23 Mars 2026.</w:t>
      </w:r>
    </w:p>
    <w:p/>
    <w:p>
      <w:pPr>
        <w:jc w:val="both"/>
      </w:pPr>
      <w:r>
        <w:rPr>
          <w:sz w:val="22"/>
        </w:rPr>
        <w:t>Cette attestation est délivrée à l'intéressé sur sa demande pour servir et valoir ce que de droit.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p>
      <w:pPr>
        <w:jc w:val="right"/>
      </w:pPr>
      <w:r>
        <w:t>PLW Tunisia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